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Ingest Docx Fixture</w:t>
      </w:r>
    </w:p>
    <w:p>
      <w:r>
        <w:t>Docx gamma paragraph about hybrid search.</w:t>
      </w:r>
    </w:p>
    <w:p>
      <w:r>
        <w:t>Second docx paragraph mentions embeddings.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